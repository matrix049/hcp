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Mini-questionnaire (5 questions)</w:t>
      </w:r>
    </w:p>
    <w:p>
      <w:r>
        <w:t>1. Nom de l'enquêté</w:t>
      </w:r>
    </w:p>
    <w:p>
      <w:r>
        <w:t>2. Âge</w:t>
      </w:r>
    </w:p>
    <w:p>
      <w:r>
        <w:t>3. Sexe (Masculin / Féminin)</w:t>
      </w:r>
    </w:p>
    <w:p>
      <w:r>
        <w:t>4. Niveau d'études</w:t>
      </w:r>
    </w:p>
    <w:p>
      <w:r>
        <w:t>5. Remarques (facultatif)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