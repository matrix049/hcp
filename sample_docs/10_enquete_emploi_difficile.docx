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Enquête Emploi - Module Jeunes 15-34 ans</w:t>
      </w:r>
    </w:p>
    <w:p>
      <w:r>
        <w:rPr>
          <w:i/>
        </w:rPr>
        <w:t>Document de travail. Les modalités de réponse ne sont pas toutes explicitées ci-dessous.</w:t>
      </w:r>
    </w:p>
    <w:p>
      <w:pPr>
        <w:pStyle w:val="Heading1"/>
      </w:pPr>
      <w:r>
        <w:t>I. Renseignements généraux</w:t>
      </w:r>
    </w:p>
    <w:p>
      <w:r>
        <w:t>Q1. Quel est votre niveau d'études le plus élevé ?</w:t>
      </w:r>
    </w:p>
    <w:p>
      <w:r>
        <w:t>Q2. Depuis combien de mois cherchez-vous un emploi ?</w:t>
      </w:r>
    </w:p>
    <w:p>
      <w:r>
        <w:t>Q3. Date de naissance</w:t>
      </w:r>
    </w:p>
    <w:p>
      <w:r>
        <w:t>Q4. Êtes-vous actuellement inscrit à l'ANAPEC ?</w:t>
      </w:r>
    </w:p>
    <w:p>
      <w:pPr>
        <w:pStyle w:val="Heading1"/>
      </w:pPr>
      <w:r>
        <w:t>II. Situation professionnelle</w:t>
      </w:r>
    </w:p>
    <w:p>
      <w:r>
        <w:t>Q5. Quelle est votre situation actuelle vis-à-vis de l'emploi ?</w:t>
      </w:r>
    </w:p>
    <w:p>
      <w:r>
        <w:t>Q6. Si vous travaillez, quel est votre statut professionnel ?</w:t>
      </w:r>
    </w:p>
    <w:p>
      <w:r>
        <w:t>Q7. Combien d'heures travaillez-vous par semaine en moyenne ?</w:t>
      </w:r>
    </w:p>
    <w:p>
      <w:r>
        <w:t>Q8. Quels moyens utilisez-vous pour chercher un emploi ? (plusieurs réponses)</w:t>
      </w:r>
    </w:p>
    <w:p>
      <w:r>
        <w:t>Q9. Quel est votre salaire mensuel net ?</w:t>
      </w:r>
    </w:p>
    <w:p>
      <w:pPr>
        <w:pStyle w:val="Heading1"/>
      </w:pPr>
      <w:r>
        <w:t>III. Formation et compétences</w:t>
      </w:r>
    </w:p>
    <w:p>
      <w:r>
        <w:t>Q10. Avez-vous suivi une formation professionnelle au cours des 12 derniers mois ?</w:t>
      </w:r>
    </w:p>
    <w:p>
      <w:r>
        <w:t>Q11. Dans quels domaines souhaiteriez-vous vous former ? (plusieurs choix)</w:t>
      </w:r>
    </w:p>
    <w:p>
      <w:r>
        <w:t>Q12. Quel est votre niveau en langues (français, anglais) ?</w:t>
      </w:r>
    </w:p>
    <w:p>
      <w:r>
        <w:t>Q13. Décrivez les principales difficultés que vous rencontrez dans votre recherche d'emploi.</w:t>
      </w:r>
    </w:p>
    <w:p>
      <w:r>
        <w:t>Q14. Commentaires libres - optionnel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