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Enquete Longue - Test de Charge (100 questions)</w:t>
      </w:r>
    </w:p>
    <w:p>
      <w:pPr>
        <w:pStyle w:val="Heading1"/>
      </w:pPr>
      <w:r>
        <w:t>Section 1</w:t>
      </w:r>
    </w:p>
    <w:p>
      <w:r>
        <w:t>1. Combien de personnes de plus de 1 ans vivent dans le menage ?</w:t>
      </w:r>
    </w:p>
    <w:p>
      <w:r>
        <w:t>2. Quel est le niveau d education de la personne n2 ?</w:t>
      </w:r>
    </w:p>
    <w:p>
      <w:r>
        <w:t>3. La personne n3 exerce-t-elle une activite ? (Oui / Non)</w:t>
      </w:r>
    </w:p>
    <w:p>
      <w:r>
        <w:t>4. Quel est le revenu mensuel de la personne n4 en dirhams ?</w:t>
      </w:r>
    </w:p>
    <w:p>
      <w:r>
        <w:t>5. Date de naissance de la personne n5</w:t>
      </w:r>
    </w:p>
    <w:p>
      <w:r>
        <w:t>6. Quelle est la situation matrimoniale de la personne n6 ?</w:t>
      </w:r>
    </w:p>
    <w:p>
      <w:r>
        <w:t>7. Sources de revenu de la personne n7, plusieurs reponses possibles</w:t>
      </w:r>
    </w:p>
    <w:p>
      <w:r>
        <w:t>8. Le logement dispose-t-il d un equipement n8 ? (Oui / Non)</w:t>
      </w:r>
    </w:p>
    <w:p>
      <w:r>
        <w:t>9. Observations sur la personne n9 (facultatif)</w:t>
      </w:r>
    </w:p>
    <w:p>
      <w:r>
        <w:t>10. Quel moyen de transport utilise la personne n10 ?</w:t>
      </w:r>
    </w:p>
    <w:p>
      <w:pPr>
        <w:pStyle w:val="Heading1"/>
      </w:pPr>
      <w:r>
        <w:t>Section 2</w:t>
      </w:r>
    </w:p>
    <w:p>
      <w:r>
        <w:t>11. Combien de personnes de plus de 11 ans vivent dans le menage ?</w:t>
      </w:r>
    </w:p>
    <w:p>
      <w:r>
        <w:t>12. Quel est le niveau d education de la personne n12 ?</w:t>
      </w:r>
    </w:p>
    <w:p>
      <w:r>
        <w:t>13. La personne n13 exerce-t-elle une activite ? (Oui / Non)</w:t>
      </w:r>
    </w:p>
    <w:p>
      <w:r>
        <w:t>14. Quel est le revenu mensuel de la personne n14 en dirhams ?</w:t>
      </w:r>
    </w:p>
    <w:p>
      <w:r>
        <w:t>15. Date de naissance de la personne n15</w:t>
      </w:r>
    </w:p>
    <w:p>
      <w:r>
        <w:t>16. Quelle est la situation matrimoniale de la personne n16 ?</w:t>
      </w:r>
    </w:p>
    <w:p>
      <w:r>
        <w:t>17. Sources de revenu de la personne n17, plusieurs reponses possibles</w:t>
      </w:r>
    </w:p>
    <w:p>
      <w:r>
        <w:t>18. Le logement dispose-t-il d un equipement n18 ? (Oui / Non)</w:t>
      </w:r>
    </w:p>
    <w:p>
      <w:r>
        <w:t>19. Observations sur la personne n19 (facultatif)</w:t>
      </w:r>
    </w:p>
    <w:p>
      <w:r>
        <w:t>20. Quel moyen de transport utilise la personne n20 ?</w:t>
      </w:r>
    </w:p>
    <w:p>
      <w:pPr>
        <w:pStyle w:val="Heading1"/>
      </w:pPr>
      <w:r>
        <w:t>Section 3</w:t>
      </w:r>
    </w:p>
    <w:p>
      <w:r>
        <w:t>21. Combien de personnes de plus de 21 ans vivent dans le menage ?</w:t>
      </w:r>
    </w:p>
    <w:p>
      <w:r>
        <w:t>22. Quel est le niveau d education de la personne n22 ?</w:t>
      </w:r>
    </w:p>
    <w:p>
      <w:r>
        <w:t>23. La personne n23 exerce-t-elle une activite ? (Oui / Non)</w:t>
      </w:r>
    </w:p>
    <w:p>
      <w:r>
        <w:t>24. Quel est le revenu mensuel de la personne n24 en dirhams ?</w:t>
      </w:r>
    </w:p>
    <w:p>
      <w:r>
        <w:t>25. Date de naissance de la personne n25</w:t>
      </w:r>
    </w:p>
    <w:p>
      <w:r>
        <w:t>26. Quelle est la situation matrimoniale de la personne n26 ?</w:t>
      </w:r>
    </w:p>
    <w:p>
      <w:r>
        <w:t>27. Sources de revenu de la personne n27, plusieurs reponses possibles</w:t>
      </w:r>
    </w:p>
    <w:p>
      <w:r>
        <w:t>28. Le logement dispose-t-il d un equipement n28 ? (Oui / Non)</w:t>
      </w:r>
    </w:p>
    <w:p>
      <w:r>
        <w:t>29. Observations sur la personne n29 (facultatif)</w:t>
      </w:r>
    </w:p>
    <w:p>
      <w:r>
        <w:t>30. Quel moyen de transport utilise la personne n30 ?</w:t>
      </w:r>
    </w:p>
    <w:p>
      <w:pPr>
        <w:pStyle w:val="Heading1"/>
      </w:pPr>
      <w:r>
        <w:t>Section 4</w:t>
      </w:r>
    </w:p>
    <w:p>
      <w:r>
        <w:t>31. Combien de personnes de plus de 31 ans vivent dans le menage ?</w:t>
      </w:r>
    </w:p>
    <w:p>
      <w:r>
        <w:t>32. Quel est le niveau d education de la personne n32 ?</w:t>
      </w:r>
    </w:p>
    <w:p>
      <w:r>
        <w:t>33. La personne n33 exerce-t-elle une activite ? (Oui / Non)</w:t>
      </w:r>
    </w:p>
    <w:p>
      <w:r>
        <w:t>34. Quel est le revenu mensuel de la personne n34 en dirhams ?</w:t>
      </w:r>
    </w:p>
    <w:p>
      <w:r>
        <w:t>35. Date de naissance de la personne n35</w:t>
      </w:r>
    </w:p>
    <w:p>
      <w:r>
        <w:t>36. Quelle est la situation matrimoniale de la personne n36 ?</w:t>
      </w:r>
    </w:p>
    <w:p>
      <w:r>
        <w:t>37. Sources de revenu de la personne n37, plusieurs reponses possibles</w:t>
      </w:r>
    </w:p>
    <w:p>
      <w:r>
        <w:t>38. Le logement dispose-t-il d un equipement n38 ? (Oui / Non)</w:t>
      </w:r>
    </w:p>
    <w:p>
      <w:r>
        <w:t>39. Observations sur la personne n39 (facultatif)</w:t>
      </w:r>
    </w:p>
    <w:p>
      <w:r>
        <w:t>40. Quel moyen de transport utilise la personne n40 ?</w:t>
      </w:r>
    </w:p>
    <w:p>
      <w:pPr>
        <w:pStyle w:val="Heading1"/>
      </w:pPr>
      <w:r>
        <w:t>Section 5</w:t>
      </w:r>
    </w:p>
    <w:p>
      <w:r>
        <w:t>41. Combien de personnes de plus de 41 ans vivent dans le menage ?</w:t>
      </w:r>
    </w:p>
    <w:p>
      <w:r>
        <w:t>42. Quel est le niveau d education de la personne n42 ?</w:t>
      </w:r>
    </w:p>
    <w:p>
      <w:r>
        <w:t>43. La personne n43 exerce-t-elle une activite ? (Oui / Non)</w:t>
      </w:r>
    </w:p>
    <w:p>
      <w:r>
        <w:t>44. Quel est le revenu mensuel de la personne n44 en dirhams ?</w:t>
      </w:r>
    </w:p>
    <w:p>
      <w:r>
        <w:t>45. Date de naissance de la personne n45</w:t>
      </w:r>
    </w:p>
    <w:p>
      <w:r>
        <w:t>46. Quelle est la situation matrimoniale de la personne n46 ?</w:t>
      </w:r>
    </w:p>
    <w:p>
      <w:r>
        <w:t>47. Sources de revenu de la personne n47, plusieurs reponses possibles</w:t>
      </w:r>
    </w:p>
    <w:p>
      <w:r>
        <w:t>48. Le logement dispose-t-il d un equipement n48 ? (Oui / Non)</w:t>
      </w:r>
    </w:p>
    <w:p>
      <w:r>
        <w:t>49. Observations sur la personne n49 (facultatif)</w:t>
      </w:r>
    </w:p>
    <w:p>
      <w:r>
        <w:t>50. Quel moyen de transport utilise la personne n50 ?</w:t>
      </w:r>
    </w:p>
    <w:p>
      <w:pPr>
        <w:pStyle w:val="Heading1"/>
      </w:pPr>
      <w:r>
        <w:t>Section 6</w:t>
      </w:r>
    </w:p>
    <w:p>
      <w:r>
        <w:t>51. Combien de personnes de plus de 51 ans vivent dans le menage ?</w:t>
      </w:r>
    </w:p>
    <w:p>
      <w:r>
        <w:t>52. Quel est le niveau d education de la personne n52 ?</w:t>
      </w:r>
    </w:p>
    <w:p>
      <w:r>
        <w:t>53. La personne n53 exerce-t-elle une activite ? (Oui / Non)</w:t>
      </w:r>
    </w:p>
    <w:p>
      <w:r>
        <w:t>54. Quel est le revenu mensuel de la personne n54 en dirhams ?</w:t>
      </w:r>
    </w:p>
    <w:p>
      <w:r>
        <w:t>55. Date de naissance de la personne n55</w:t>
      </w:r>
    </w:p>
    <w:p>
      <w:r>
        <w:t>56. Quelle est la situation matrimoniale de la personne n56 ?</w:t>
      </w:r>
    </w:p>
    <w:p>
      <w:r>
        <w:t>57. Sources de revenu de la personne n57, plusieurs reponses possibles</w:t>
      </w:r>
    </w:p>
    <w:p>
      <w:r>
        <w:t>58. Le logement dispose-t-il d un equipement n58 ? (Oui / Non)</w:t>
      </w:r>
    </w:p>
    <w:p>
      <w:r>
        <w:t>59. Observations sur la personne n59 (facultatif)</w:t>
      </w:r>
    </w:p>
    <w:p>
      <w:r>
        <w:t>60. Quel moyen de transport utilise la personne n60 ?</w:t>
      </w:r>
    </w:p>
    <w:p>
      <w:pPr>
        <w:pStyle w:val="Heading1"/>
      </w:pPr>
      <w:r>
        <w:t>Section 7</w:t>
      </w:r>
    </w:p>
    <w:p>
      <w:r>
        <w:t>61. Combien de personnes de plus de 61 ans vivent dans le menage ?</w:t>
      </w:r>
    </w:p>
    <w:p>
      <w:r>
        <w:t>62. Quel est le niveau d education de la personne n62 ?</w:t>
      </w:r>
    </w:p>
    <w:p>
      <w:r>
        <w:t>63. La personne n63 exerce-t-elle une activite ? (Oui / Non)</w:t>
      </w:r>
    </w:p>
    <w:p>
      <w:r>
        <w:t>64. Quel est le revenu mensuel de la personne n64 en dirhams ?</w:t>
      </w:r>
    </w:p>
    <w:p>
      <w:r>
        <w:t>65. Date de naissance de la personne n65</w:t>
      </w:r>
    </w:p>
    <w:p>
      <w:r>
        <w:t>66. Quelle est la situation matrimoniale de la personne n66 ?</w:t>
      </w:r>
    </w:p>
    <w:p>
      <w:r>
        <w:t>67. Sources de revenu de la personne n67, plusieurs reponses possibles</w:t>
      </w:r>
    </w:p>
    <w:p>
      <w:r>
        <w:t>68. Le logement dispose-t-il d un equipement n68 ? (Oui / Non)</w:t>
      </w:r>
    </w:p>
    <w:p>
      <w:r>
        <w:t>69. Observations sur la personne n69 (facultatif)</w:t>
      </w:r>
    </w:p>
    <w:p>
      <w:r>
        <w:t>70. Quel moyen de transport utilise la personne n70 ?</w:t>
      </w:r>
    </w:p>
    <w:p>
      <w:pPr>
        <w:pStyle w:val="Heading1"/>
      </w:pPr>
      <w:r>
        <w:t>Section 8</w:t>
      </w:r>
    </w:p>
    <w:p>
      <w:r>
        <w:t>71. Combien de personnes de plus de 71 ans vivent dans le menage ?</w:t>
      </w:r>
    </w:p>
    <w:p>
      <w:r>
        <w:t>72. Quel est le niveau d education de la personne n72 ?</w:t>
      </w:r>
    </w:p>
    <w:p>
      <w:r>
        <w:t>73. La personne n73 exerce-t-elle une activite ? (Oui / Non)</w:t>
      </w:r>
    </w:p>
    <w:p>
      <w:r>
        <w:t>74. Quel est le revenu mensuel de la personne n74 en dirhams ?</w:t>
      </w:r>
    </w:p>
    <w:p>
      <w:r>
        <w:t>75. Date de naissance de la personne n75</w:t>
      </w:r>
    </w:p>
    <w:p>
      <w:r>
        <w:t>76. Quelle est la situation matrimoniale de la personne n76 ?</w:t>
      </w:r>
    </w:p>
    <w:p>
      <w:r>
        <w:t>77. Sources de revenu de la personne n77, plusieurs reponses possibles</w:t>
      </w:r>
    </w:p>
    <w:p>
      <w:r>
        <w:t>78. Le logement dispose-t-il d un equipement n78 ? (Oui / Non)</w:t>
      </w:r>
    </w:p>
    <w:p>
      <w:r>
        <w:t>79. Observations sur la personne n79 (facultatif)</w:t>
      </w:r>
    </w:p>
    <w:p>
      <w:r>
        <w:t>80. Quel moyen de transport utilise la personne n80 ?</w:t>
      </w:r>
    </w:p>
    <w:p>
      <w:pPr>
        <w:pStyle w:val="Heading1"/>
      </w:pPr>
      <w:r>
        <w:t>Section 9</w:t>
      </w:r>
    </w:p>
    <w:p>
      <w:r>
        <w:t>81. Combien de personnes de plus de 81 ans vivent dans le menage ?</w:t>
      </w:r>
    </w:p>
    <w:p>
      <w:r>
        <w:t>82. Quel est le niveau d education de la personne n82 ?</w:t>
      </w:r>
    </w:p>
    <w:p>
      <w:r>
        <w:t>83. La personne n83 exerce-t-elle une activite ? (Oui / Non)</w:t>
      </w:r>
    </w:p>
    <w:p>
      <w:r>
        <w:t>84. Quel est le revenu mensuel de la personne n84 en dirhams ?</w:t>
      </w:r>
    </w:p>
    <w:p>
      <w:r>
        <w:t>85. Date de naissance de la personne n85</w:t>
      </w:r>
    </w:p>
    <w:p>
      <w:r>
        <w:t>86. Quelle est la situation matrimoniale de la personne n86 ?</w:t>
      </w:r>
    </w:p>
    <w:p>
      <w:r>
        <w:t>87. Sources de revenu de la personne n87, plusieurs reponses possibles</w:t>
      </w:r>
    </w:p>
    <w:p>
      <w:r>
        <w:t>88. Le logement dispose-t-il d un equipement n88 ? (Oui / Non)</w:t>
      </w:r>
    </w:p>
    <w:p>
      <w:r>
        <w:t>89. Observations sur la personne n89 (facultatif)</w:t>
      </w:r>
    </w:p>
    <w:p>
      <w:r>
        <w:t>90. Quel moyen de transport utilise la personne n90 ?</w:t>
      </w:r>
    </w:p>
    <w:p>
      <w:pPr>
        <w:pStyle w:val="Heading1"/>
      </w:pPr>
      <w:r>
        <w:t>Section 10</w:t>
      </w:r>
    </w:p>
    <w:p>
      <w:r>
        <w:t>91. Combien de personnes de plus de 91 ans vivent dans le menage ?</w:t>
      </w:r>
    </w:p>
    <w:p>
      <w:r>
        <w:t>92. Quel est le niveau d education de la personne n92 ?</w:t>
      </w:r>
    </w:p>
    <w:p>
      <w:r>
        <w:t>93. La personne n93 exerce-t-elle une activite ? (Oui / Non)</w:t>
      </w:r>
    </w:p>
    <w:p>
      <w:r>
        <w:t>94. Quel est le revenu mensuel de la personne n94 en dirhams ?</w:t>
      </w:r>
    </w:p>
    <w:p>
      <w:r>
        <w:t>95. Date de naissance de la personne n95</w:t>
      </w:r>
    </w:p>
    <w:p>
      <w:r>
        <w:t>96. Quelle est la situation matrimoniale de la personne n96 ?</w:t>
      </w:r>
    </w:p>
    <w:p>
      <w:r>
        <w:t>97. Sources de revenu de la personne n97, plusieurs reponses possibles</w:t>
      </w:r>
    </w:p>
    <w:p>
      <w:r>
        <w:t>98. Le logement dispose-t-il d un equipement n98 ? (Oui / Non)</w:t>
      </w:r>
    </w:p>
    <w:p>
      <w:r>
        <w:t>99. Observations sur la personne n99 (facultatif)</w:t>
      </w:r>
    </w:p>
    <w:p>
      <w:r>
        <w:t>100. Quel moyen de transport utilise la personne n100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